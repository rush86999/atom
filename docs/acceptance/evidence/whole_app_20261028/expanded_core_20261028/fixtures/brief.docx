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brief</w:t>
      </w:r>
    </w:p>
    <w:p>
      <w:r>
        <w:t>ORD-1001 was requested by the 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ORD-1001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ORD-1002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Source: orders.xlsx Orders rows 2-3.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