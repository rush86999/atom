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protocol revised quote sheet 2026-10-30 v4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245b61b5-e64c-4ea1-b48b-beff410cbf47</w:t>
      </w:r>
    </w:p>
    <w:p>
      <w:pPr>
        <w:pStyle w:val="ListBullet"/>
      </w:pPr>
      <w:r>
        <w:t>clean_quote.csv / clean_quote</w:t>
      </w:r>
    </w:p>
    <w:p>
      <w:pPr>
        <w:pStyle w:val="Heading2"/>
      </w:pPr>
      <w:r>
        <w:t>Objective</w:t>
      </w:r>
    </w:p>
    <w:p>
      <w:r>
        <w:t>Sum Price for the protocol revised quote sheet 2026-10-30 v4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protocol revised quote sheet 2026-10-30 v4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