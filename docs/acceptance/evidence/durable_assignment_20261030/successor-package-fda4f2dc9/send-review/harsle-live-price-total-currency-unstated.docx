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HARSLE press brake stock total</w:t>
      </w:r>
    </w:p>
    <w:p>
      <w:pPr>
        <w:pStyle w:val="Heading2"/>
      </w:pPr>
      <w:r>
        <w:t>Summary</w:t>
      </w:r>
    </w:p>
    <w:p>
      <w:r>
        <w:t>sum of Price: 216700.00</w:t>
      </w:r>
    </w:p>
    <w:p>
      <w:r>
        <w:t>Currency: unstated by source.</w:t>
      </w:r>
    </w:p>
    <w:p>
      <w:pPr>
        <w:pStyle w:val="Heading2"/>
      </w:pPr>
      <w:r>
        <w:t>Findings</w:t>
      </w:r>
    </w:p>
    <w:p>
      <w:r>
        <w:t>HARSLE press brake stock price list.xlsx / 库存产品</w:t>
      </w:r>
    </w:p>
    <w:p>
      <w:pPr>
        <w:pStyle w:val="Heading2"/>
      </w:pPr>
      <w:r>
        <w:t>Sources</w:t>
      </w:r>
    </w:p>
    <w:p>
      <w:pPr>
        <w:pStyle w:val="ListBullet"/>
      </w:pPr>
      <w:r>
        <w:t>outlook_harsle_press_brake_stock_price_list</w:t>
      </w:r>
    </w:p>
    <w:p>
      <w:pPr>
        <w:pStyle w:val="ListBullet"/>
      </w:pPr>
      <w:r>
        <w:t>HARSLE press brake stock price list.xlsx / 库存产品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Currency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24000.00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27500.00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24000.00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27500.00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25000.00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31800.00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27900.00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29000.00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HARSLE press brake stock total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